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 Programming Project Suite – Console-Based Applications</w:t>
      </w:r>
    </w:p>
    <w:p>
      <w:r>
        <w:t>This document contains a collection of C language mini-projects created by Riya Dhiman. Each project demonstrates different concepts of C programming including functions, arrays, file handling, recursion, conditional logic, and structured programming.</w:t>
      </w:r>
    </w:p>
    <w:p>
      <w:pPr>
        <w:pStyle w:val="Heading1"/>
      </w:pPr>
      <w:r>
        <w:t>1. Multifunction Calculator</w:t>
      </w:r>
    </w:p>
    <w:p>
      <w:pPr>
        <w:spacing w:after="240"/>
      </w:pPr>
      <w:r>
        <w:t>A C program that performs addition, subtraction, multiplication, division, and calculates area or perimeter of shapes like circle, rectangle, cube, cuboid, triangle.</w:t>
      </w:r>
    </w:p>
    <w:p>
      <w:pPr>
        <w:pStyle w:val="Heading1"/>
      </w:pPr>
      <w:r>
        <w:t>2. BMI Calculator</w:t>
      </w:r>
    </w:p>
    <w:p>
      <w:pPr>
        <w:spacing w:after="240"/>
      </w:pPr>
      <w:r>
        <w:t>Calculates Body Mass Index (BMI) based on user's height and weight, and classifies as Underweight, Normal, Overweight, or Obese.</w:t>
      </w:r>
    </w:p>
    <w:p>
      <w:pPr>
        <w:pStyle w:val="Heading1"/>
      </w:pPr>
      <w:r>
        <w:t>3. Fruit Shopping Bill Generator</w:t>
      </w:r>
    </w:p>
    <w:p>
      <w:pPr>
        <w:spacing w:after="240"/>
      </w:pPr>
      <w:r>
        <w:t>A simulated shopping software that calculates total cost, applies discounts, and generates a bill with GST for multiple fruit items.</w:t>
      </w:r>
    </w:p>
    <w:p>
      <w:pPr>
        <w:pStyle w:val="Heading1"/>
      </w:pPr>
      <w:r>
        <w:t>4. Student Management System</w:t>
      </w:r>
    </w:p>
    <w:p>
      <w:pPr>
        <w:spacing w:after="240"/>
      </w:pPr>
      <w:r>
        <w:t>Stores student records (ID, name, marks), allows adding, searching, displaying, and saving data to a file using structures and file handling.</w:t>
      </w:r>
    </w:p>
    <w:p>
      <w:pPr>
        <w:pStyle w:val="Heading1"/>
      </w:pPr>
      <w:r>
        <w:t>5. Traffic Signal Emergency Handler</w:t>
      </w:r>
    </w:p>
    <w:p>
      <w:pPr>
        <w:spacing w:after="240"/>
      </w:pPr>
      <w:r>
        <w:t>Takes current signal color and emergency status as input and gives appropriate instruction for vehicles (like ALLOW EMERGENCY, STOP, etc.).</w:t>
      </w:r>
    </w:p>
    <w:p>
      <w:pPr>
        <w:pStyle w:val="Heading1"/>
      </w:pPr>
      <w:r>
        <w:t>6. Bank Balance Calculator</w:t>
      </w:r>
    </w:p>
    <w:p>
      <w:pPr>
        <w:spacing w:after="240"/>
      </w:pPr>
      <w:r>
        <w:t>Adds balances of savings (int), current (float), and fixed deposits (double) and prints the total in double precision.</w:t>
      </w:r>
    </w:p>
    <w:p>
      <w:pPr>
        <w:pStyle w:val="Heading1"/>
      </w:pPr>
      <w:r>
        <w:t>7. Utility Programs</w:t>
      </w:r>
    </w:p>
    <w:p>
      <w:pPr>
        <w:spacing w:after="240"/>
      </w:pPr>
      <w:r>
        <w:t>- Find largest number in array</w:t>
        <w:br/>
        <w:t>- Factorial using recursion</w:t>
        <w:br/>
        <w:t>- Swap numbers using call by address</w:t>
        <w:br/>
        <w:t>- Print 2D array (2x2)</w:t>
      </w:r>
    </w:p>
    <w:p>
      <w:pPr>
        <w:pStyle w:val="Heading1"/>
      </w:pPr>
      <w:r>
        <w:t>Conclusion</w:t>
      </w:r>
    </w:p>
    <w:p>
      <w:r>
        <w:t>Through these C programming exercises, I practiced structured programming, improved my problem-solving approach, and understood how to create modular and real-world logic-based programs.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